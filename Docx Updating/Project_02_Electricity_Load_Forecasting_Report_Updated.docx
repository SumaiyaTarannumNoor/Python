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0FB" w:rsidRPr="00FB4699" w:rsidRDefault="001128C8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B4699">
        <w:rPr>
          <w:rFonts w:ascii="Times New Roman" w:hAnsi="Times New Roman" w:cs="Times New Roman"/>
          <w:sz w:val="36"/>
          <w:szCs w:val="36"/>
        </w:rPr>
        <w:t>Project 02 Report: Electricity Load Forecasting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Course: CSE 533.2</w:t>
      </w:r>
      <w:r w:rsidRPr="00FB4699">
        <w:rPr>
          <w:rFonts w:ascii="Times New Roman" w:hAnsi="Times New Roman" w:cs="Times New Roman"/>
          <w:sz w:val="24"/>
          <w:szCs w:val="24"/>
        </w:rPr>
        <w:br/>
        <w:t>Dataset: ElectricityLoadDiagrams20112014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1. Dataset Description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 xml:space="preserve">The ElectricityLoadDiagrams20112014 dataset contains hourly electricity consumption records for multiple clients collected </w:t>
      </w:r>
      <w:r w:rsidRPr="00FB4699">
        <w:rPr>
          <w:rFonts w:ascii="Times New Roman" w:hAnsi="Times New Roman" w:cs="Times New Roman"/>
          <w:sz w:val="24"/>
          <w:szCs w:val="24"/>
        </w:rPr>
        <w:t>between 2011 and 2014. Each client represents a smart meter, and the data is widely used for time-series forecasting research. In this project, the task is to predict the next 24 hours of electricity load using the previous 48 hours of consumption data.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2.</w:t>
      </w:r>
      <w:r w:rsidRPr="00FB4699">
        <w:rPr>
          <w:rFonts w:ascii="Times New Roman" w:hAnsi="Times New Roman" w:cs="Times New Roman"/>
          <w:sz w:val="24"/>
          <w:szCs w:val="24"/>
        </w:rPr>
        <w:t xml:space="preserve"> Problem Formulation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This project formulates electricity load forecasting as a supervised learning problem. For each sample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- Input: 48 consecutive hourly load values</w:t>
      </w:r>
      <w:r w:rsidRPr="00FB4699">
        <w:rPr>
          <w:rFonts w:ascii="Times New Roman" w:hAnsi="Times New Roman" w:cs="Times New Roman"/>
          <w:sz w:val="24"/>
          <w:szCs w:val="24"/>
        </w:rPr>
        <w:br/>
        <w:t>- Output: 24 future hourly load values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 xml:space="preserve">The same feature (electricity load) is used for </w:t>
      </w:r>
      <w:r w:rsidRPr="00FB4699">
        <w:rPr>
          <w:rFonts w:ascii="Times New Roman" w:hAnsi="Times New Roman" w:cs="Times New Roman"/>
          <w:sz w:val="24"/>
          <w:szCs w:val="24"/>
        </w:rPr>
        <w:t>both input and output.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3. Data Preprocessing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preprocessing steps include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- Conversion of raw data to hourly format</w:t>
      </w:r>
      <w:r w:rsidRPr="00FB4699">
        <w:rPr>
          <w:rFonts w:ascii="Times New Roman" w:hAnsi="Times New Roman" w:cs="Times New Roman"/>
          <w:sz w:val="24"/>
          <w:szCs w:val="24"/>
        </w:rPr>
        <w:br/>
        <w:t>- Removal of clients with excessive zero-load values</w:t>
      </w:r>
      <w:r w:rsidRPr="00FB4699">
        <w:rPr>
          <w:rFonts w:ascii="Times New Roman" w:hAnsi="Times New Roman" w:cs="Times New Roman"/>
          <w:sz w:val="24"/>
          <w:szCs w:val="24"/>
        </w:rPr>
        <w:br/>
        <w:t>- Train-test split based on clients (80% train, 20% test)</w:t>
      </w:r>
      <w:r w:rsidRPr="00FB4699">
        <w:rPr>
          <w:rFonts w:ascii="Times New Roman" w:hAnsi="Times New Roman" w:cs="Times New Roman"/>
          <w:sz w:val="24"/>
          <w:szCs w:val="24"/>
        </w:rPr>
        <w:br/>
        <w:t>- Standardization using m</w:t>
      </w:r>
      <w:r w:rsidRPr="00FB4699">
        <w:rPr>
          <w:rFonts w:ascii="Times New Roman" w:hAnsi="Times New Roman" w:cs="Times New Roman"/>
          <w:sz w:val="24"/>
          <w:szCs w:val="24"/>
        </w:rPr>
        <w:t>ean and standard deviation computed from training data only</w:t>
      </w:r>
      <w:r w:rsidRPr="00FB4699">
        <w:rPr>
          <w:rFonts w:ascii="Times New Roman" w:hAnsi="Times New Roman" w:cs="Times New Roman"/>
          <w:sz w:val="24"/>
          <w:szCs w:val="24"/>
        </w:rPr>
        <w:br/>
        <w:t>- Creation of supervised samples using sliding windows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4. Model Description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A sequence-to-vector forecasting model is trained using time-series windows. The model learns temporal dependencies from</w:t>
      </w:r>
      <w:r w:rsidRPr="00FB4699">
        <w:rPr>
          <w:rFonts w:ascii="Times New Roman" w:hAnsi="Times New Roman" w:cs="Times New Roman"/>
          <w:sz w:val="24"/>
          <w:szCs w:val="24"/>
        </w:rPr>
        <w:t xml:space="preserve"> historical load patterns and produces multi-step forecasts. Training is performed over multiple epochs with early stopping based on validation accuracy.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5. Training Strategy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model is trained using Mean Squared Error (MSE) as the loss function. Model p</w:t>
      </w:r>
      <w:r w:rsidRPr="00FB4699">
        <w:rPr>
          <w:rFonts w:ascii="Times New Roman" w:hAnsi="Times New Roman" w:cs="Times New Roman"/>
          <w:sz w:val="24"/>
          <w:szCs w:val="24"/>
        </w:rPr>
        <w:t>erformance is additionally expressed using an accuracy metric derived from MSE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>Accuracy = 100 × (1 − MSE / Variance)</w:t>
      </w: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lastRenderedPageBreak/>
        <w:br/>
        <w:t>Early stopping is applied to prevent overfitting.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6. Experimental Results</w:t>
      </w:r>
    </w:p>
    <w:p w:rsidR="00FB4699" w:rsidRPr="00FB4699" w:rsidRDefault="001128C8">
      <w:pPr>
        <w:rPr>
          <w:rFonts w:ascii="Times New Roman" w:hAnsi="Times New Roman" w:cs="Times New Roman"/>
          <w:sz w:val="24"/>
          <w:szCs w:val="24"/>
        </w:rPr>
      </w:pPr>
      <w:r>
        <w:t>Best Validation Accuracy: 96.37% (Epoch 80)</w:t>
      </w:r>
    </w:p>
    <w:p w:rsidR="00FB4699" w:rsidRPr="00FB4699" w:rsidRDefault="00FB4699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The results for each epoch is shown below:</w:t>
      </w:r>
    </w:p>
    <w:p w:rsidR="00FB4699" w:rsidRPr="00FB4699" w:rsidRDefault="00FB4699" w:rsidP="00FB469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Training and Validation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4699" w:rsidRPr="00FB4699" w:rsidTr="00CE1B4E"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Epoch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Train MSE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Val MSE</w:t>
            </w:r>
          </w:p>
        </w:tc>
        <w:tc>
          <w:tcPr>
            <w:tcW w:w="2160" w:type="dxa"/>
          </w:tcPr>
          <w:p w:rsidR="00FB4699" w:rsidRPr="00FB4699" w:rsidRDefault="00FB4699" w:rsidP="00CE1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699">
              <w:rPr>
                <w:rFonts w:ascii="Times New Roman" w:hAnsi="Times New Roman" w:cs="Times New Roman"/>
                <w:sz w:val="24"/>
                <w:szCs w:val="24"/>
              </w:rPr>
              <w:t xml:space="preserve">Val </w:t>
            </w:r>
            <w:proofErr w:type="spellStart"/>
            <w:r w:rsidRPr="00FB4699">
              <w:rPr>
                <w:rFonts w:ascii="Times New Roman" w:hAnsi="Times New Roman" w:cs="Times New Roman"/>
                <w:sz w:val="24"/>
                <w:szCs w:val="24"/>
              </w:rPr>
              <w:t>Acc</w:t>
            </w:r>
            <w:proofErr w:type="spellEnd"/>
            <w:r w:rsidRPr="00FB4699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1.05034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0.82228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17.95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0.95591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0.74966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25.20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0.87015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0.68373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31.77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0.79227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0.62388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0.72154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0.56955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43.17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0.65730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0.52023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48.09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0.59896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0.47546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52.56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0.54598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0.43482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56.61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0.49787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0.39793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60.29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0.45417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0.36444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63.63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0.41448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0.33405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66.67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0.37844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0.30646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69.42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0.34570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0.28142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71.92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0.31598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0.25869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74.19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0.28898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0.23807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76.24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0.26445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0.21935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78.11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0.24218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0.20236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79.81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0.22195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0.18694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81.35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0.20358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0.17295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82.74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0.18690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0.16025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84.01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0.17174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0.14873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85.16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0.15798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0.13827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86.20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0.14548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0.12879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87.15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0.13412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0.12018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88.01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0.12381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0.11237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88.79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0.11444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0.10528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89.49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0.10593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0.09885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90.14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0.09820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0.09302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90.72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0.09118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0.08773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91.25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0.08480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0.08293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91.73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0.07900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0.07857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92.16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0.07374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0.07462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92.55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0.06895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0.07104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92.91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0.06461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0.06779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93.24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0.06066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0.06484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93.53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0.05707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0.06217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93.80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0.05382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0.05975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94.04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0.05085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0.05755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94.26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0.04816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0.05555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94.46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0.04572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0.05374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94.64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0.04349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0.05210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94.80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0.04147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0.05062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94.95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0.03963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0.04927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0.04805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0.04694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95.32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0.03506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0.04593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95.42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0.03381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0.04502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95.51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0.03267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0.04419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95.59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0.03163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0.04345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0.03068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0.04277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95.73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0.02982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0.04215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95.79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0.02904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0.04159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0.02833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95.90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0.02768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0.04062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0.02709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0.04021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95.99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0.02655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0.03983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96.03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0.02606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0.03948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96.06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0.02561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0.03917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96.09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0.02520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0.03889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0.02483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0.03863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0.02449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0.03840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96.17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0.02418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0.03819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0.02389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0.02363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0.02340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0.02318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0.03705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0.02209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0.02147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96.37</w:t>
            </w:r>
          </w:p>
        </w:tc>
      </w:tr>
    </w:tbl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  <w:r>
        <w:t>Best Validation Accuracy: 96.37% (Epoch 80)</w:t>
      </w:r>
    </w:p>
    <w:p w:rsidR="009820FB" w:rsidRPr="00FB4699" w:rsidRDefault="00FB4699">
      <w:pPr>
        <w:rPr>
          <w:rFonts w:ascii="Times New Roman" w:hAnsi="Times New Roman" w:cs="Times New Roman"/>
          <w:sz w:val="24"/>
          <w:szCs w:val="24"/>
        </w:rPr>
      </w:pPr>
      <w:r>
        <w:t>Final Test Accuracy: 99.33%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7. Result Visualization</w:t>
      </w:r>
    </w:p>
    <w:p w:rsidR="00FB4699" w:rsidRPr="00FB4699" w:rsidRDefault="001128C8">
      <w:pPr>
        <w:rPr>
          <w:rFonts w:ascii="Times New Roman" w:hAnsi="Times New Roman" w:cs="Times New Roman"/>
          <w:noProof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</w:t>
      </w:r>
      <w:r w:rsidRPr="00FB4699">
        <w:rPr>
          <w:rFonts w:ascii="Times New Roman" w:hAnsi="Times New Roman" w:cs="Times New Roman"/>
          <w:sz w:val="24"/>
          <w:szCs w:val="24"/>
        </w:rPr>
        <w:t>he following figures were generated</w:t>
      </w:r>
      <w:proofErr w:type="gramStart"/>
      <w:r w:rsidRPr="00FB46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B4699">
        <w:rPr>
          <w:rFonts w:ascii="Times New Roman" w:hAnsi="Times New Roman" w:cs="Times New Roman"/>
          <w:sz w:val="24"/>
          <w:szCs w:val="24"/>
        </w:rPr>
        <w:br/>
        <w:t>- Training Curves: Shows decreasing training and validation MSE with increasing accuracy</w:t>
      </w:r>
    </w:p>
    <w:p w:rsidR="00FB4699" w:rsidRPr="00FB4699" w:rsidRDefault="00FB4699" w:rsidP="00FB4699">
      <w:pPr>
        <w:keepNext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B04D0" wp14:editId="0CD4701D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_curv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9" w:rsidRPr="00FB4699" w:rsidRDefault="00FB4699" w:rsidP="00FB469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B4699">
        <w:rPr>
          <w:rFonts w:ascii="Times New Roman" w:hAnsi="Times New Roman" w:cs="Times New Roman"/>
          <w:color w:val="auto"/>
          <w:sz w:val="24"/>
          <w:szCs w:val="24"/>
        </w:rPr>
        <w:t>Training Curves</w:t>
      </w: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FB4699" w:rsidP="00FB4699">
      <w:pPr>
        <w:rPr>
          <w:rFonts w:ascii="Times New Roman" w:hAnsi="Times New Roman" w:cs="Times New Roman"/>
          <w:sz w:val="24"/>
          <w:szCs w:val="24"/>
        </w:rPr>
      </w:pPr>
    </w:p>
    <w:p w:rsidR="00FB4699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br/>
        <w:t>- Forecast Example: Compares predicted vs. true electricity load for a sample test window</w:t>
      </w:r>
    </w:p>
    <w:p w:rsidR="00FB4699" w:rsidRPr="00FB4699" w:rsidRDefault="00FB4699" w:rsidP="00FB469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8781B" wp14:editId="62547913">
            <wp:extent cx="5000625" cy="2000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recast_examp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99" w:rsidRPr="00FB4699" w:rsidRDefault="00FB4699" w:rsidP="00FB469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B4699">
        <w:rPr>
          <w:rFonts w:ascii="Times New Roman" w:hAnsi="Times New Roman" w:cs="Times New Roman"/>
          <w:color w:val="auto"/>
          <w:sz w:val="24"/>
          <w:szCs w:val="24"/>
        </w:rPr>
        <w:t xml:space="preserve">Forecast Example </w:t>
      </w:r>
    </w:p>
    <w:p w:rsidR="009820FB" w:rsidRPr="00FB4699" w:rsidRDefault="001128C8" w:rsidP="00FB469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br/>
      </w:r>
      <w:r w:rsidRPr="00FB4699">
        <w:rPr>
          <w:rFonts w:ascii="Times New Roman" w:hAnsi="Times New Roman" w:cs="Times New Roman"/>
          <w:sz w:val="24"/>
          <w:szCs w:val="24"/>
        </w:rPr>
        <w:br/>
        <w:t>These visualizations confirm stable lea</w:t>
      </w:r>
      <w:r w:rsidRPr="00FB4699">
        <w:rPr>
          <w:rFonts w:ascii="Times New Roman" w:hAnsi="Times New Roman" w:cs="Times New Roman"/>
          <w:sz w:val="24"/>
          <w:szCs w:val="24"/>
        </w:rPr>
        <w:t>rning and accurate forecasting behavior.</w:t>
      </w:r>
    </w:p>
    <w:p w:rsidR="009820FB" w:rsidRPr="00FB4699" w:rsidRDefault="001128C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8. Conclusion</w:t>
      </w:r>
    </w:p>
    <w:p w:rsidR="009820FB" w:rsidRPr="00FB4699" w:rsidRDefault="001128C8">
      <w:pPr>
        <w:rPr>
          <w:rFonts w:ascii="Times New Roman" w:hAnsi="Times New Roman" w:cs="Times New Roman"/>
          <w:sz w:val="24"/>
          <w:szCs w:val="24"/>
        </w:rPr>
      </w:pPr>
      <w:r w:rsidRPr="00FB4699">
        <w:rPr>
          <w:rFonts w:ascii="Times New Roman" w:hAnsi="Times New Roman" w:cs="Times New Roman"/>
          <w:sz w:val="24"/>
          <w:szCs w:val="24"/>
        </w:rPr>
        <w:t>This project demonstrates effective multi-step electricity load forecasting using time-series modeling and proper preprocessing. The high validation and test accuracy shows that the model is well-suite</w:t>
      </w:r>
      <w:r w:rsidRPr="00FB4699">
        <w:rPr>
          <w:rFonts w:ascii="Times New Roman" w:hAnsi="Times New Roman" w:cs="Times New Roman"/>
          <w:sz w:val="24"/>
          <w:szCs w:val="24"/>
        </w:rPr>
        <w:t>d for real-world energy demand prediction tasks.</w:t>
      </w:r>
    </w:p>
    <w:sectPr w:rsidR="009820FB" w:rsidRPr="00FB4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28C8"/>
    <w:rsid w:val="0015074B"/>
    <w:rsid w:val="0029639D"/>
    <w:rsid w:val="00326F90"/>
    <w:rsid w:val="009820FB"/>
    <w:rsid w:val="00AA1D8D"/>
    <w:rsid w:val="00B47730"/>
    <w:rsid w:val="00CB0664"/>
    <w:rsid w:val="00FB4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C78B9C-E7C0-4BD8-9A6B-A07F3843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4947FD-6DD3-4C26-9A8B-3CBB80C5C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2025-12-14T16:27:00Z</dcterms:created>
  <dcterms:modified xsi:type="dcterms:W3CDTF">2025-12-14T16:27:00Z</dcterms:modified>
  <cp:category/>
</cp:coreProperties>
</file>